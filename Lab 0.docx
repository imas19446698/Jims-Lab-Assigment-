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EC1" w:rsidRDefault="004F4727">
      <w:bookmarkStart w:id="0" w:name="_GoBack"/>
      <w:bookmarkEnd w:id="0"/>
      <w:r>
        <w:br/>
        <w:t>Hospital Management Application</w:t>
      </w:r>
      <w:r>
        <w:br/>
        <w:t>Business Requirements, Epics, User Stories, and Release Plan (Lab 0)</w:t>
      </w:r>
      <w:r>
        <w:br/>
      </w:r>
      <w:r>
        <w:br/>
        <w:t>1. Introduction</w:t>
      </w:r>
      <w:r>
        <w:br/>
        <w:t xml:space="preserve">The Hospital Management Application is a secure, integrated, and mobile-accessible solution designed to modernise hospital </w:t>
      </w:r>
      <w:r>
        <w:t>administration and clinical workflows. The application centralises tasks such as patient management, appointment scheduling, clinical documentation, and user access control into one system. The system is developed using agile methodology with security embe</w:t>
      </w:r>
      <w:r>
        <w:t>dded into all layers of the solution.</w:t>
      </w:r>
      <w:r>
        <w:br/>
      </w:r>
      <w:r>
        <w:br/>
        <w:t>The application is intended to solve inefficiencies caused by paper-based systems, fragmented healthcare software, and inconsistent security processes. It also ensures compliance with healthcare regulations and data p</w:t>
      </w:r>
      <w:r>
        <w:t>rotection legislation such as GDPR and NHS DSPT. By digitising clinical workflows, the system reduces administrative burden and improves patient experience.</w:t>
      </w:r>
      <w:r>
        <w:br/>
      </w:r>
      <w:r>
        <w:br/>
        <w:t>2. Business Goals</w:t>
      </w:r>
      <w:r>
        <w:br/>
        <w:t>The main business goals of the Hospital Management Application are to:</w:t>
      </w:r>
      <w:r>
        <w:br/>
        <w:t>- Improve</w:t>
      </w:r>
      <w:r>
        <w:t xml:space="preserve"> operational efficiency in hospital administration.</w:t>
      </w:r>
      <w:r>
        <w:br/>
        <w:t>- Increase accuracy in clinical documentation.</w:t>
      </w:r>
      <w:r>
        <w:br/>
        <w:t>- Improve patient engagement through online services.</w:t>
      </w:r>
      <w:r>
        <w:br/>
        <w:t>- Strengthen data security.</w:t>
      </w:r>
      <w:r>
        <w:br/>
        <w:t>- Support future scaling and integration.</w:t>
      </w:r>
      <w:r>
        <w:br/>
        <w:t xml:space="preserve">- Reduce errors caused by manual </w:t>
      </w:r>
      <w:r>
        <w:t>data entry.</w:t>
      </w:r>
      <w:r>
        <w:br/>
        <w:t>- Improve coordination between staff and patients.</w:t>
      </w:r>
      <w:r>
        <w:br/>
        <w:t>- Ensure regulatory compliance.</w:t>
      </w:r>
      <w:r>
        <w:br/>
        <w:t>- Increase system reliability and performance.</w:t>
      </w:r>
      <w:r>
        <w:br/>
      </w:r>
      <w:r>
        <w:br/>
        <w:t>3. Stakeholders</w:t>
      </w:r>
      <w:r>
        <w:br/>
        <w:t>Hospital Administrators oversee system usage and performance.</w:t>
      </w:r>
      <w:r>
        <w:br/>
        <w:t>Medical Staff rely on the system to</w:t>
      </w:r>
      <w:r>
        <w:t xml:space="preserve"> manage patients and clinical records.</w:t>
      </w:r>
      <w:r>
        <w:br/>
        <w:t>Patients interact with the system to access services.</w:t>
      </w:r>
      <w:r>
        <w:br/>
        <w:t>IT Staff maintain and secure the infrastructure.</w:t>
      </w:r>
      <w:r>
        <w:br/>
        <w:t>Compliance Officers ensure regulatory adherence.</w:t>
      </w:r>
      <w:r>
        <w:br/>
        <w:t>Developers maintain system functionality.</w:t>
      </w:r>
      <w:r>
        <w:br/>
      </w:r>
      <w:r>
        <w:br/>
        <w:t>4. Functional Requirem</w:t>
      </w:r>
      <w:r>
        <w:t>ents</w:t>
      </w:r>
      <w:r>
        <w:br/>
        <w:t>The system must support:</w:t>
      </w:r>
      <w:r>
        <w:br/>
        <w:t>- User registration and authentication.</w:t>
      </w:r>
      <w:r>
        <w:br/>
        <w:t>- Role-based access control.</w:t>
      </w:r>
      <w:r>
        <w:br/>
        <w:t>- Appointment scheduling.</w:t>
      </w:r>
      <w:r>
        <w:br/>
        <w:t>- Clinical record management.</w:t>
      </w:r>
      <w:r>
        <w:br/>
      </w:r>
      <w:r>
        <w:lastRenderedPageBreak/>
        <w:t>- User profile management.</w:t>
      </w:r>
      <w:r>
        <w:br/>
        <w:t>- Audit logging.</w:t>
      </w:r>
      <w:r>
        <w:br/>
        <w:t>- Notifications.</w:t>
      </w:r>
      <w:r>
        <w:br/>
        <w:t>- Dashboard views.</w:t>
      </w:r>
      <w:r>
        <w:br/>
      </w:r>
      <w:r>
        <w:br/>
        <w:t>5. Non-Functional Re</w:t>
      </w:r>
      <w:r>
        <w:t>quirements</w:t>
      </w:r>
      <w:r>
        <w:br/>
        <w:t>The system must:</w:t>
      </w:r>
      <w:r>
        <w:br/>
        <w:t>- Ensure confidentiality via encryption.</w:t>
      </w:r>
      <w:r>
        <w:br/>
        <w:t>- Maintain integrity via validation.</w:t>
      </w:r>
      <w:r>
        <w:br/>
        <w:t>- Provide availability.</w:t>
      </w:r>
      <w:r>
        <w:br/>
        <w:t>- Be scalable.</w:t>
      </w:r>
      <w:r>
        <w:br/>
        <w:t>- Follow agile processes.</w:t>
      </w:r>
      <w:r>
        <w:br/>
      </w:r>
      <w:r>
        <w:br/>
        <w:t>6. Epics and User Stories</w:t>
      </w:r>
      <w:r>
        <w:br/>
      </w:r>
      <w:r>
        <w:br/>
        <w:t>Epic 1: Patient Management</w:t>
      </w:r>
      <w:r>
        <w:br/>
        <w:t>As a patient, I want to regist</w:t>
      </w:r>
      <w:r>
        <w:t>er digitally so that I avoid paper forms.</w:t>
      </w:r>
      <w:r>
        <w:br/>
        <w:t>Acceptance: secure form validation.</w:t>
      </w:r>
      <w:r>
        <w:br/>
      </w:r>
      <w:r>
        <w:br/>
        <w:t>Epic 2: Appointment Scheduling</w:t>
      </w:r>
      <w:r>
        <w:br/>
        <w:t>As a patient, I want to book appointments online.</w:t>
      </w:r>
      <w:r>
        <w:br/>
        <w:t>Acceptance: real-time calendar access.</w:t>
      </w:r>
      <w:r>
        <w:br/>
      </w:r>
      <w:r>
        <w:br/>
        <w:t>Epic 3: Clinical Records</w:t>
      </w:r>
      <w:r>
        <w:br/>
        <w:t>As a doctor, I want to update p</w:t>
      </w:r>
      <w:r>
        <w:t>atient records securely.</w:t>
      </w:r>
      <w:r>
        <w:br/>
        <w:t>Acceptance: encryption and timestamping.</w:t>
      </w:r>
      <w:r>
        <w:br/>
      </w:r>
      <w:r>
        <w:br/>
        <w:t>Epic 4: User Management</w:t>
      </w:r>
      <w:r>
        <w:br/>
        <w:t>As an administrator, I want to assign roles.</w:t>
      </w:r>
      <w:r>
        <w:br/>
        <w:t>Acceptance: permissions enforced.</w:t>
      </w:r>
      <w:r>
        <w:br/>
      </w:r>
      <w:r>
        <w:br/>
        <w:t>Epic 5: Security</w:t>
      </w:r>
      <w:r>
        <w:br/>
        <w:t>As a user, I want secure login.</w:t>
      </w:r>
      <w:r>
        <w:br/>
        <w:t>Acceptance: password hashing, lockou</w:t>
      </w:r>
      <w:r>
        <w:t>t, MFA.</w:t>
      </w:r>
      <w:r>
        <w:br/>
      </w:r>
      <w:r>
        <w:br/>
        <w:t>7. Evil User Stories</w:t>
      </w:r>
      <w:r>
        <w:br/>
      </w:r>
      <w:r>
        <w:br/>
        <w:t>As a hacker, I want to brute-force credentials.</w:t>
      </w:r>
      <w:r>
        <w:br/>
        <w:t>Mitigation: lockouts and MFA.</w:t>
      </w:r>
      <w:r>
        <w:br/>
      </w:r>
      <w:r>
        <w:br/>
        <w:t>As an insider, I want to access restricted data.</w:t>
      </w:r>
      <w:r>
        <w:br/>
        <w:t>Mitigation: RBAC and auditing.</w:t>
      </w:r>
      <w:r>
        <w:br/>
      </w:r>
      <w:r>
        <w:br/>
      </w:r>
      <w:r>
        <w:lastRenderedPageBreak/>
        <w:t>As an attacker, I want to intercept data.</w:t>
      </w:r>
      <w:r>
        <w:br/>
        <w:t>Mitigation: HTTPS.</w:t>
      </w:r>
      <w:r>
        <w:br/>
      </w:r>
      <w:r>
        <w:br/>
        <w:t xml:space="preserve">As </w:t>
      </w:r>
      <w:r>
        <w:t>a cybercriminal, I want to alter records.</w:t>
      </w:r>
      <w:r>
        <w:br/>
        <w:t>Mitigation: integrity checks.</w:t>
      </w:r>
      <w:r>
        <w:br/>
      </w:r>
      <w:r>
        <w:br/>
        <w:t>8. Release Plan</w:t>
      </w:r>
      <w:r>
        <w:br/>
      </w:r>
      <w:r>
        <w:br/>
        <w:t>Release 1 (Lab 1): Foundation and Registration</w:t>
      </w:r>
      <w:r>
        <w:br/>
        <w:t>Includes:</w:t>
      </w:r>
      <w:r>
        <w:br/>
        <w:t>- User authentication.</w:t>
      </w:r>
      <w:r>
        <w:br/>
        <w:t>- Database setup.</w:t>
      </w:r>
      <w:r>
        <w:br/>
        <w:t>- Validation.</w:t>
      </w:r>
      <w:r>
        <w:br/>
      </w:r>
      <w:r>
        <w:br/>
        <w:t>Release 2 (Lab 2): Appointments and Core Security</w:t>
      </w:r>
      <w:r>
        <w:br/>
        <w:t>Inc</w:t>
      </w:r>
      <w:r>
        <w:t>ludes:</w:t>
      </w:r>
      <w:r>
        <w:br/>
        <w:t>- Booking.</w:t>
      </w:r>
      <w:r>
        <w:br/>
        <w:t>- Role control.</w:t>
      </w:r>
      <w:r>
        <w:br/>
      </w:r>
      <w:r>
        <w:br/>
        <w:t>Release 3 (Lab 3): Clinical Records</w:t>
      </w:r>
      <w:r>
        <w:br/>
        <w:t>Includes:</w:t>
      </w:r>
      <w:r>
        <w:br/>
        <w:t>- Secure storage.</w:t>
      </w:r>
      <w:r>
        <w:br/>
        <w:t>- Audit logs.</w:t>
      </w:r>
      <w:r>
        <w:br/>
      </w:r>
      <w:r>
        <w:br/>
        <w:t>Release 4 (Lab 4): Security Hardening</w:t>
      </w:r>
      <w:r>
        <w:br/>
        <w:t>Includes:</w:t>
      </w:r>
      <w:r>
        <w:br/>
        <w:t>- Monitoring.</w:t>
      </w:r>
      <w:r>
        <w:br/>
        <w:t>- Reporting.</w:t>
      </w:r>
      <w:r>
        <w:br/>
      </w:r>
      <w:r>
        <w:br/>
        <w:t>9. Release Roadmap</w:t>
      </w:r>
      <w:r>
        <w:br/>
      </w:r>
      <w:r>
        <w:br/>
        <w:t>| Release | Focus | Security |</w:t>
      </w:r>
      <w:r>
        <w:br/>
        <w:t>|--------|-----</w:t>
      </w:r>
      <w:r>
        <w:t>---|----------|</w:t>
      </w:r>
      <w:r>
        <w:br/>
        <w:t>| 1 | User accounts | Encryption |</w:t>
      </w:r>
      <w:r>
        <w:br/>
        <w:t>| 2 | Appointments | RBAC |</w:t>
      </w:r>
      <w:r>
        <w:br/>
        <w:t>| 3 | Records | Audit |</w:t>
      </w:r>
      <w:r>
        <w:br/>
        <w:t>| 4 | Security | MFA |</w:t>
      </w:r>
      <w:r>
        <w:br/>
      </w:r>
      <w:r>
        <w:br/>
        <w:t>Timeline</w:t>
      </w:r>
      <w:r>
        <w:br/>
      </w:r>
      <w:r>
        <w:br/>
        <w:t>Lab1 -&gt; Lab2 -&gt; Lab3 -&gt; Lab4</w:t>
      </w:r>
      <w:r>
        <w:br/>
      </w:r>
      <w:r>
        <w:br/>
        <w:t>10. CIA and Non-Repudiation</w:t>
      </w:r>
      <w:r>
        <w:br/>
      </w:r>
      <w:r>
        <w:lastRenderedPageBreak/>
        <w:br/>
        <w:t>Confidentiality is ensured through encryption.</w:t>
      </w:r>
      <w:r>
        <w:br/>
        <w:t>Integrity thr</w:t>
      </w:r>
      <w:r>
        <w:t>ough validation.</w:t>
      </w:r>
      <w:r>
        <w:br/>
        <w:t>Availability through uptime.</w:t>
      </w:r>
      <w:r>
        <w:br/>
        <w:t>Non-repudiation through logging.</w:t>
      </w:r>
      <w:r>
        <w:br/>
      </w:r>
      <w:r>
        <w:br/>
        <w:t>11. Conclusion</w:t>
      </w:r>
      <w:r>
        <w:br/>
        <w:t>This document provides a structured plan for the development of the Hospital Management Application. Security, functionality, and compliance evolve throughout ea</w:t>
      </w:r>
      <w:r>
        <w:t>ch release. By embedding security by design, the system ensures confidentiality, integrity, availability, and accountability.</w:t>
      </w:r>
      <w:r>
        <w:br/>
      </w:r>
      <w:r>
        <w:br/>
        <w:t>Additional Discussion:</w:t>
      </w:r>
      <w:r>
        <w:br/>
        <w:t>The project follows agile methodology, meaning functionality is delivered iteratively. Each lab introduces</w:t>
      </w:r>
      <w:r>
        <w:t xml:space="preserve"> enhancements to features and strengthens security mechanisms. Regular reviews allow adaptation to regulatory and operational changes.</w:t>
      </w:r>
      <w:r>
        <w:br/>
      </w:r>
      <w:r>
        <w:br/>
        <w:t>The application design emphasises usability. User interfaces must be intuitive to support medical and non-technical user</w:t>
      </w:r>
      <w:r>
        <w:t>s. Forms must be accessible and responsive across devices.</w:t>
      </w:r>
      <w:r>
        <w:br/>
      </w:r>
      <w:r>
        <w:br/>
        <w:t>Security is prioritised due to the sensitive data involved. Encryption, authentication, and monitoring mitigate modern threats such as ransomware and phishing.</w:t>
      </w:r>
      <w:r>
        <w:br/>
      </w:r>
      <w:r>
        <w:br/>
        <w:t>Compliance with GDPR ensures lawful</w:t>
      </w:r>
      <w:r>
        <w:t xml:space="preserve"> data processing. Data minimisation and consent management must be embedded.</w:t>
      </w:r>
      <w:r>
        <w:br/>
      </w:r>
      <w:r>
        <w:br/>
        <w:t>The system enables reporting functionality to support management decision-making. Usage metrics, access patterns, and audit logs provide oversight.</w:t>
      </w:r>
      <w:r>
        <w:br/>
      </w:r>
      <w:r>
        <w:br/>
        <w:t xml:space="preserve">Disaster recovery strategies </w:t>
      </w:r>
      <w:r>
        <w:t>are implemented including backups and redundancy. This ensures service continuity.</w:t>
      </w:r>
      <w:r>
        <w:br/>
      </w:r>
      <w:r>
        <w:br/>
        <w:t>Future enhancements include AI integration, analytics, and interoperability with national systems.</w:t>
      </w:r>
      <w:r>
        <w:br/>
      </w:r>
      <w:r>
        <w:br/>
        <w:t>Additional Discussion:</w:t>
      </w:r>
      <w:r>
        <w:br/>
        <w:t>The project follows agile methodology, meaning fu</w:t>
      </w:r>
      <w:r>
        <w:t>nctionality is delivered iteratively. Each lab introduces enhancements to features and strengthens security mechanisms. Regular reviews allow adaptation to regulatory and operational changes.</w:t>
      </w:r>
      <w:r>
        <w:br/>
      </w:r>
      <w:r>
        <w:br/>
        <w:t>The application design emphasises usability. User interfaces mu</w:t>
      </w:r>
      <w:r>
        <w:t>st be intuitive to support medical and non-technical users. Forms must be accessible and responsive across devices.</w:t>
      </w:r>
      <w:r>
        <w:br/>
      </w:r>
      <w:r>
        <w:br/>
      </w:r>
      <w:r>
        <w:lastRenderedPageBreak/>
        <w:t>Security is prioritised due to the sensitive data involved. Encryption, authentication, and monitoring mitigate modern threats such as rans</w:t>
      </w:r>
      <w:r>
        <w:t>omware and phishing.</w:t>
      </w:r>
      <w:r>
        <w:br/>
      </w:r>
      <w:r>
        <w:br/>
        <w:t>Compliance with GDPR ensures lawful data processing. Data minimisation and consent management must be embedded.</w:t>
      </w:r>
      <w:r>
        <w:br/>
      </w:r>
      <w:r>
        <w:br/>
        <w:t>The system enables reporting functionality to support management decision-making. Usage metrics, access patterns, and aud</w:t>
      </w:r>
      <w:r>
        <w:t>it logs provide oversight.</w:t>
      </w:r>
      <w:r>
        <w:br/>
      </w:r>
      <w:r>
        <w:br/>
        <w:t>Disaster recovery strategies are implemented including backups and redundancy. This ensures service continuity.</w:t>
      </w:r>
      <w:r>
        <w:br/>
      </w:r>
      <w:r>
        <w:br/>
        <w:t>Future enhancements include AI integration, analytics, and interoperability with national systems.</w:t>
      </w:r>
      <w:r>
        <w:br/>
      </w:r>
      <w:r>
        <w:br/>
        <w:t>Additional Disc</w:t>
      </w:r>
      <w:r>
        <w:t>ussion:</w:t>
      </w:r>
      <w:r>
        <w:br/>
        <w:t>The project follows agile methodology, meaning functionality is delivered iteratively. Each lab introduces enhancements to features and strengthens security mechanisms. Regular reviews allow adaptation to regulatory and operational changes.</w:t>
      </w:r>
      <w:r>
        <w:br/>
      </w:r>
      <w:r>
        <w:br/>
        <w:t>The ap</w:t>
      </w:r>
      <w:r>
        <w:t>plication design emphasises usability. User interfaces must be intuitive to support medical and non-technical users. Forms must be accessible and responsive across devices.</w:t>
      </w:r>
      <w:r>
        <w:br/>
      </w:r>
      <w:r>
        <w:br/>
        <w:t>Security is prioritised due to the sensitive data involved. Encryption, authentica</w:t>
      </w:r>
      <w:r>
        <w:t>tion, and monitoring mitigate modern threats such as ransomware and phishing.</w:t>
      </w:r>
      <w:r>
        <w:br/>
      </w:r>
      <w:r>
        <w:br/>
        <w:t>Compliance with GDPR ensures lawful data processing. Data minimisation and consent management must be embedded.</w:t>
      </w:r>
      <w:r>
        <w:br/>
      </w:r>
      <w:r>
        <w:br/>
        <w:t>The system enables reporting functionality to support management</w:t>
      </w:r>
      <w:r>
        <w:t xml:space="preserve"> decision-making. Usage metrics, access patterns, and audit logs provide oversight.</w:t>
      </w:r>
      <w:r>
        <w:br/>
      </w:r>
      <w:r>
        <w:br/>
        <w:t>Disaster recovery strategies are implemented including backups and redundancy. This ensures service continuity.</w:t>
      </w:r>
      <w:r>
        <w:br/>
      </w:r>
      <w:r>
        <w:br/>
        <w:t>Future enhancements include AI integration, analytics, and</w:t>
      </w:r>
      <w:r>
        <w:t xml:space="preserve"> interoperability with national systems.</w:t>
      </w:r>
      <w:r>
        <w:br/>
      </w:r>
      <w:r>
        <w:br/>
        <w:t>Additional Discussion:</w:t>
      </w:r>
      <w:r>
        <w:br/>
        <w:t xml:space="preserve">The project follows agile methodology, meaning functionality is delivered iteratively. Each lab introduces enhancements to features and strengthens security mechanisms. Regular reviews allow </w:t>
      </w:r>
      <w:r>
        <w:t>adaptation to regulatory and operational changes.</w:t>
      </w:r>
      <w:r>
        <w:br/>
      </w:r>
      <w:r>
        <w:br/>
      </w:r>
      <w:r>
        <w:lastRenderedPageBreak/>
        <w:t>The application design emphasises usability. User interfaces must be intuitive to support medical and non-technical users. Forms must be accessible and responsive across devices.</w:t>
      </w:r>
      <w:r>
        <w:br/>
      </w:r>
      <w:r>
        <w:br/>
        <w:t>Security is prioritised d</w:t>
      </w:r>
      <w:r>
        <w:t>ue to the sensitive data involved. Encryption, authentication, and monitoring mitigate modern threats such as ransomware and phishing.</w:t>
      </w:r>
      <w:r>
        <w:br/>
      </w:r>
      <w:r>
        <w:br/>
        <w:t>Compliance with GDPR ensures lawful data processing. Data minimisation and consent management must be embedded.</w:t>
      </w:r>
      <w:r>
        <w:br/>
      </w:r>
      <w:r>
        <w:br/>
        <w:t>The sys</w:t>
      </w:r>
      <w:r>
        <w:t>tem enables reporting functionality to support management decision-making. Usage metrics, access patterns, and audit logs provide oversight.</w:t>
      </w:r>
      <w:r>
        <w:br/>
      </w:r>
      <w:r>
        <w:br/>
        <w:t>Disaster recovery strategies are implemented including backups and redundancy. This ensures service continuity.</w:t>
      </w:r>
      <w:r>
        <w:br/>
      </w:r>
      <w:r>
        <w:br/>
        <w:t>F</w:t>
      </w:r>
      <w:r>
        <w:t>uture enhancements include AI integration, analytics, and interoperability with national systems.</w:t>
      </w:r>
      <w:r>
        <w:br/>
      </w:r>
      <w:r>
        <w:br/>
        <w:t>Additional Discussion:</w:t>
      </w:r>
      <w:r>
        <w:br/>
        <w:t>The project follows agile methodology, meaning functionality is delivered iteratively. Each lab introduces enhancements to features an</w:t>
      </w:r>
      <w:r>
        <w:t>d strengthens security mechanisms. Regular reviews allow adaptation to regulatory and operational changes.</w:t>
      </w:r>
      <w:r>
        <w:br/>
      </w:r>
      <w:r>
        <w:br/>
        <w:t xml:space="preserve">The application design emphasises usability. User interfaces must be intuitive to support medical and non-technical users. Forms must be accessible </w:t>
      </w:r>
      <w:r>
        <w:t>and responsive across devices.</w:t>
      </w:r>
      <w:r>
        <w:br/>
      </w:r>
      <w:r>
        <w:br/>
        <w:t>Security is prioritised due to the sensitive data involved. Encryption, authentication, and monitoring mitigate modern threats such as ransomware and phishing.</w:t>
      </w:r>
      <w:r>
        <w:br/>
      </w:r>
      <w:r>
        <w:br/>
        <w:t>Compliance with GDPR ensures lawful data processing. Data minim</w:t>
      </w:r>
      <w:r>
        <w:t>isation and consent management must be embedded.</w:t>
      </w:r>
      <w:r>
        <w:br/>
      </w:r>
      <w:r>
        <w:br/>
        <w:t>The system enables reporting functionality to support management decision-making. Usage metrics, access patterns, and audit logs provide oversight.</w:t>
      </w:r>
      <w:r>
        <w:br/>
      </w:r>
      <w:r>
        <w:br/>
        <w:t>Disaster recovery strategies are implemented including ba</w:t>
      </w:r>
      <w:r>
        <w:t>ckups and redundancy. This ensures service continuity.</w:t>
      </w:r>
      <w:r>
        <w:br/>
      </w:r>
      <w:r>
        <w:br/>
        <w:t>Future enhancements include AI integration, analytics, and interoperability with national systems.</w:t>
      </w:r>
      <w:r>
        <w:br/>
      </w:r>
      <w:r>
        <w:br/>
        <w:t>Additional Discussion:</w:t>
      </w:r>
      <w:r>
        <w:br/>
        <w:t>The project follows agile methodology, meaning functionality is delivered ite</w:t>
      </w:r>
      <w:r>
        <w:t xml:space="preserve">ratively. Each </w:t>
      </w:r>
      <w:r>
        <w:lastRenderedPageBreak/>
        <w:t>lab introduces enhancements to features and strengthens security mechanisms. Regular reviews allow adaptation to regulatory and operational changes.</w:t>
      </w:r>
      <w:r>
        <w:br/>
      </w:r>
      <w:r>
        <w:br/>
        <w:t>The application design emphasises usability. User interfaces must be intuitive to support m</w:t>
      </w:r>
      <w:r>
        <w:t>edical and non-technical users. Forms must be accessible and responsive across devices.</w:t>
      </w:r>
      <w:r>
        <w:br/>
      </w:r>
      <w:r>
        <w:br/>
        <w:t>Security is prioritised due to the sensitive data involved. Encryption, authentication, and monitoring mitigate modern threats such as ransomware and phishing.</w:t>
      </w:r>
      <w:r>
        <w:br/>
      </w:r>
      <w:r>
        <w:br/>
        <w:t>Compli</w:t>
      </w:r>
      <w:r>
        <w:t>ance with GDPR ensures lawful data processing. Data minimisation and consent management must be embedded.</w:t>
      </w:r>
      <w:r>
        <w:br/>
      </w:r>
      <w:r>
        <w:br/>
        <w:t>The system enables reporting functionality to support management decision-making. Usage metrics, access patterns, and audit logs provide oversight.</w:t>
      </w:r>
      <w:r>
        <w:br/>
      </w:r>
      <w:r>
        <w:br/>
      </w:r>
      <w:r>
        <w:t>Disaster recovery strategies are implemented including backups and redundancy. This ensures service continuity.</w:t>
      </w:r>
      <w:r>
        <w:br/>
      </w:r>
      <w:r>
        <w:br/>
        <w:t>Future enhancements include AI integration, analytics, and interoperability with national systems.</w:t>
      </w:r>
      <w:r>
        <w:br/>
      </w:r>
    </w:p>
    <w:sectPr w:rsidR="00370E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70EC1"/>
    <w:rsid w:val="004F47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97F0F01-A81E-4EE4-8301-BB2AADA5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45F4B7-DBD7-4A81-A125-047AD8ABD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1596</Words>
  <Characters>9099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2025-12-02T17:48:00Z</dcterms:created>
  <dcterms:modified xsi:type="dcterms:W3CDTF">2025-12-02T17:48:00Z</dcterms:modified>
  <cp:category/>
</cp:coreProperties>
</file>